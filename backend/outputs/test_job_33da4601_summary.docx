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프로젝트 일정 및 디자인 에셋 회의</w:t>
      </w:r>
    </w:p>
    <w:p>
      <w:r>
        <w:t>파일명: test_audio_source.wav</w:t>
      </w:r>
    </w:p>
    <w:p>
      <w:r>
        <w:t>처리일시: 2026-04-26T10:14:13.136275</w:t>
      </w:r>
    </w:p>
    <w:p>
      <w:pPr>
        <w:pStyle w:val="Heading1"/>
      </w:pPr>
      <w:r>
        <w:t>1. 회의 요약</w:t>
      </w:r>
    </w:p>
    <w:p>
      <w:r>
        <w:t>프로젝트 일정 지연 및 디자인 에셋 공유 일정에 대해 논의함.</w:t>
      </w:r>
    </w:p>
    <w:p>
      <w:pPr>
        <w:pStyle w:val="Heading1"/>
      </w:pPr>
      <w:r>
        <w:t>2. 주요 논의사항</w:t>
      </w:r>
    </w:p>
    <w:p>
      <w:pPr>
        <w:pStyle w:val="ListBullet"/>
      </w:pPr>
      <w:r>
        <w:t>일정 지연 현황</w:t>
      </w:r>
    </w:p>
    <w:p>
      <w:pPr>
        <w:pStyle w:val="ListBullet"/>
      </w:pPr>
      <w:r>
        <w:t>디자인 에셋 공유 일정</w:t>
      </w:r>
    </w:p>
    <w:p>
      <w:pPr>
        <w:pStyle w:val="Heading1"/>
      </w:pPr>
      <w:r>
        <w:t>3. 결정사항</w:t>
      </w:r>
    </w:p>
    <w:p>
      <w:pPr>
        <w:pStyle w:val="ListBullet"/>
      </w:pPr>
      <w:r>
        <w:t>디자인 에셋은 내일 오후까지 서버에 업로드하기로 결정됨.</w:t>
      </w:r>
    </w:p>
    <w:p>
      <w:pPr>
        <w:pStyle w:val="Heading1"/>
      </w:pPr>
      <w:r>
        <w:t>4. 할 일</w:t>
      </w:r>
    </w:p>
    <w:p>
      <w:pPr>
        <w:pStyle w:val="ListBullet"/>
      </w:pPr>
      <w:r>
        <w:t>디자인 에셋 업로드 (SPEAKER_01, 내일 오후)</w:t>
      </w:r>
    </w:p>
    <w:p>
      <w:pPr>
        <w:pStyle w:val="Heading1"/>
      </w:pPr>
      <w:r>
        <w:t>5. 확인 필요 사항</w:t>
      </w:r>
    </w:p>
    <w:p>
      <w:pPr>
        <w:pStyle w:val="ListBullet"/>
      </w:pPr>
      <w:r>
        <w:t>일정 지연에 대한 구체적 대응 방안</w:t>
      </w:r>
    </w:p>
    <w:p>
      <w:pPr>
        <w:pStyle w:val="Heading1"/>
      </w:pPr>
      <w:r>
        <w:t>6. 화자별 원문</w:t>
      </w:r>
    </w:p>
    <w:p>
      <w:r>
        <w:rPr>
          <w:b/>
        </w:rPr>
        <w:t xml:space="preserve">[00:00] 화자00: </w:t>
      </w:r>
      <w:r>
        <w:t>안녕하세요, 오늘 프로젝트 회의 시작하시죠.</w:t>
      </w:r>
    </w:p>
    <w:p>
      <w:r>
        <w:rPr>
          <w:b/>
        </w:rPr>
        <w:t xml:space="preserve">[00:02] 화자01: </w:t>
      </w:r>
      <w:r>
        <w:t>네, 일정 지연 건에 대해 논의가 필요합니다.</w:t>
      </w:r>
    </w:p>
    <w:p>
      <w:r>
        <w:rPr>
          <w:b/>
        </w:rPr>
        <w:t xml:space="preserve">[00:04] 화자02: </w:t>
      </w:r>
      <w:r>
        <w:t>디자인 에셋 파일들은 언제 공유되나요?</w:t>
      </w:r>
    </w:p>
    <w:p>
      <w:r>
        <w:rPr>
          <w:b/>
        </w:rPr>
        <w:t xml:space="preserve">[00:06] 화자01: </w:t>
      </w:r>
      <w:r>
        <w:t>내일 오후까지 서버에 업로드하겠습니다.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